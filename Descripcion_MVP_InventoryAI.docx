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9"/>
          <w:sz w:val="36"/>
        </w:rPr>
        <w:t>PRODUCTO MÍNIMO VIABLE (MVP)</w:t>
      </w:r>
    </w:p>
    <w:p>
      <w:pPr>
        <w:spacing w:after="240"/>
        <w:jc w:val="center"/>
      </w:pPr>
      <w:r>
        <w:rPr>
          <w:i/>
          <w:sz w:val="24"/>
        </w:rPr>
        <w:t>InventoryAI: Sistema de Automatización de Inventarios con Visión Artificial</w:t>
      </w:r>
    </w:p>
    <w:p>
      <w:pPr>
        <w:spacing w:after="360"/>
        <w:jc w:val="center"/>
      </w:pPr>
      <w:r>
        <w:rPr>
          <w:sz w:val="20"/>
        </w:rPr>
        <w:t>Carrera: Ingeniería en Tecnologías Computacionales  |  Semana: Construcción de MVP</w:t>
      </w:r>
    </w:p>
    <w:p>
      <w:pPr>
        <w:pStyle w:val="Heading1"/>
      </w:pPr>
      <w:r>
        <w:t>1. RESUMEN EJECUTIVO DEL MVP</w:t>
      </w:r>
    </w:p>
    <w:p>
      <w:r>
        <w:t xml:space="preserve">InventoryAI es un SaaS de gestión de inventarios que utiliza visión artificial para automatizar conteos y actualizaciones de stock en tiempo real. El MVP presentado está diseñado para validar dos hipótesis críticas: </w:t>
      </w:r>
    </w:p>
    <w:p>
      <w:pPr>
        <w:pStyle w:val="ListBullet"/>
      </w:pPr>
      <w:r>
        <w:t>Si los clientes aceptan usar cámaras estándar (vs equipos especializados costosos).</w:t>
      </w:r>
    </w:p>
    <w:p>
      <w:pPr>
        <w:pStyle w:val="ListBullet"/>
      </w:pPr>
      <w:r>
        <w:t>Si la precisión del 98%+ es suficiente para resolver su problema de inventario.</w:t>
      </w:r>
    </w:p>
    <w:p>
      <w:r>
        <w:t>El MVP consiste en: (1) Una Landing Page que comunica la propuesta de valor y captura leads, y (2) Un Dashboard funcional que simula la experiencia del usuario final usando datos realistas.</w:t>
      </w:r>
    </w:p>
    <w:p>
      <w:pPr>
        <w:pStyle w:val="Heading1"/>
      </w:pPr>
      <w:r>
        <w:t>2. PROBLEMA QUE RESUELVE</w:t>
      </w:r>
    </w:p>
    <w:p>
      <w:r>
        <w:rPr>
          <w:b/>
          <w:sz w:val="22"/>
        </w:rPr>
        <w:t>Problema Identificado (Validado en 10 Entrevistas)</w:t>
      </w:r>
    </w:p>
    <w:p>
      <w:r>
        <w:t>Los gerentes de operaciones en PYMES comerciales e industriales dedican 3-8 horas diarias a conteos manuales de inventario.</w:t>
      </w:r>
    </w:p>
    <w:p>
      <w:pPr>
        <w:pStyle w:val="ListBullet"/>
      </w:pPr>
      <w:r>
        <w:t>Errores humanos generan desfases de 15-20% entre inventario físico y registros digitales.</w:t>
      </w:r>
    </w:p>
    <w:p>
      <w:pPr>
        <w:pStyle w:val="ListBullet"/>
      </w:pPr>
      <w:r>
        <w:t>Estas discrepancias resultan en pérdidas mensuales de RD$5,000 a RD$12,000 por empresa.</w:t>
      </w:r>
    </w:p>
    <w:p>
      <w:pPr>
        <w:pStyle w:val="ListBullet"/>
      </w:pPr>
      <w:r>
        <w:t>El proceso es lento, tedioso y consume recursos operativos valiosos.</w:t>
      </w:r>
    </w:p>
    <w:p>
      <w:pPr>
        <w:pStyle w:val="ListBullet"/>
      </w:pPr>
      <w:r>
        <w:t>Falta de visibilidad en tiempo real para tomar decisiones de compra/reorden.</w:t>
      </w:r>
    </w:p>
    <w:p>
      <w:r>
        <w:t>Resultado de validación: El 80% de los entrevistados confirmó que este es un problema crítico y están dispuestos a pagar para solucionarlo.</w:t>
      </w:r>
    </w:p>
    <w:p>
      <w:pPr>
        <w:pStyle w:val="Heading1"/>
      </w:pPr>
      <w:r>
        <w:t>3. FUNCIONALIDADES INCLUIDAS EN EL MVP</w:t>
      </w:r>
    </w:p>
    <w:p>
      <w:r>
        <w:t>El MVP incluye las funcionalidades mínimas necesarias para validar que la solución resuelve el problema principal. Hemos descartado features secundarias para enfocarnos en validación rápida.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Funcionalidad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¿Por qué?</w:t>
            </w:r>
          </w:p>
        </w:tc>
      </w:tr>
      <w:tr>
        <w:tc>
          <w:tcPr>
            <w:tcW w:type="dxa" w:w="2880"/>
          </w:tcPr>
          <w:p>
            <w:r>
              <w:t>Landing Page</w:t>
            </w:r>
          </w:p>
        </w:tc>
        <w:tc>
          <w:tcPr>
            <w:tcW w:type="dxa" w:w="2880"/>
          </w:tcPr>
          <w:p>
            <w:r>
              <w:t>Sitio web que explica el producto y captura leads interesados.</w:t>
            </w:r>
          </w:p>
        </w:tc>
        <w:tc>
          <w:tcPr>
            <w:tcW w:type="dxa" w:w="2880"/>
          </w:tcPr>
          <w:p>
            <w:r>
              <w:t>Validar demanda sin invertir en desarrollo completo.</w:t>
            </w:r>
          </w:p>
        </w:tc>
      </w:tr>
      <w:tr>
        <w:tc>
          <w:tcPr>
            <w:tcW w:type="dxa" w:w="2880"/>
          </w:tcPr>
          <w:p>
            <w:r>
              <w:t>Captura de Inventario</w:t>
            </w:r>
          </w:p>
        </w:tc>
        <w:tc>
          <w:tcPr>
            <w:tcW w:type="dxa" w:w="2880"/>
          </w:tcPr>
          <w:p>
            <w:r>
              <w:t>Interfaz para que el usuario suba fotos de estantes. La IA las procesa.</w:t>
            </w:r>
          </w:p>
        </w:tc>
        <w:tc>
          <w:tcPr>
            <w:tcW w:type="dxa" w:w="2880"/>
          </w:tcPr>
          <w:p>
            <w:r>
              <w:t>Validar que aceptan usar fotos en lugar de escaneo manual.</w:t>
            </w:r>
          </w:p>
        </w:tc>
      </w:tr>
      <w:tr>
        <w:tc>
          <w:tcPr>
            <w:tcW w:type="dxa" w:w="2880"/>
          </w:tcPr>
          <w:p>
            <w:r>
              <w:t>Dashboard de Reportes</w:t>
            </w:r>
          </w:p>
        </w:tc>
        <w:tc>
          <w:tcPr>
            <w:tcW w:type="dxa" w:w="2880"/>
          </w:tcPr>
          <w:p>
            <w:r>
              <w:t>Visualización de inventario actualizado, alertas de stock bajo, histórico de conteos.</w:t>
            </w:r>
          </w:p>
        </w:tc>
        <w:tc>
          <w:tcPr>
            <w:tcW w:type="dxa" w:w="2880"/>
          </w:tcPr>
          <w:p>
            <w:r>
              <w:t>Demostrar el ahorro de tiempo (reportes automáticos en segundos).</w:t>
            </w:r>
          </w:p>
        </w:tc>
      </w:tr>
      <w:tr>
        <w:tc>
          <w:tcPr>
            <w:tcW w:type="dxa" w:w="2880"/>
          </w:tcPr>
          <w:p>
            <w:r>
              <w:t>Integración Básica</w:t>
            </w:r>
          </w:p>
        </w:tc>
        <w:tc>
          <w:tcPr>
            <w:tcW w:type="dxa" w:w="2880"/>
          </w:tcPr>
          <w:p>
            <w:r>
              <w:t>API simple para conectar con un sistema contable (simulada en MVP).</w:t>
            </w:r>
          </w:p>
        </w:tc>
        <w:tc>
          <w:tcPr>
            <w:tcW w:type="dxa" w:w="2880"/>
          </w:tcPr>
          <w:p>
            <w:r>
              <w:t>Validar que la integración es viable técnicamente.</w:t>
            </w:r>
          </w:p>
        </w:tc>
      </w:tr>
      <w:tr>
        <w:tc>
          <w:tcPr>
            <w:tcW w:type="dxa" w:w="2880"/>
          </w:tcPr>
          <w:p>
            <w:r>
              <w:t>Alertas de Stock</w:t>
            </w:r>
          </w:p>
        </w:tc>
        <w:tc>
          <w:tcPr>
            <w:tcW w:type="dxa" w:w="2880"/>
          </w:tcPr>
          <w:p>
            <w:r>
              <w:t>Notificaciones cuando un producto está bajo o en exceso.</w:t>
            </w:r>
          </w:p>
        </w:tc>
        <w:tc>
          <w:tcPr>
            <w:tcW w:type="dxa" w:w="2880"/>
          </w:tcPr>
          <w:p>
            <w:r>
              <w:t>Mostrar valor: tomar decisiones antes de que falte stock.</w:t>
            </w:r>
          </w:p>
        </w:tc>
      </w:tr>
    </w:tbl>
    <w:p>
      <w:r>
        <w:br w:type="page"/>
      </w:r>
    </w:p>
    <w:p>
      <w:pPr>
        <w:pStyle w:val="Heading1"/>
      </w:pPr>
      <w:r>
        <w:t>4. FORMATOS DEL MVP ENTREGADO</w:t>
      </w:r>
    </w:p>
    <w:p>
      <w:r>
        <w:t>Para validar el concepto de forma rápida y económica, hemos creado dos formatos complementarios:</w:t>
      </w:r>
    </w:p>
    <w:p>
      <w:r>
        <w:rPr>
          <w:b/>
          <w:sz w:val="24"/>
        </w:rPr>
        <w:t>A. Landing Page Interactiva</w:t>
      </w:r>
    </w:p>
    <w:p>
      <w:r>
        <w:rPr>
          <w:b/>
        </w:rPr>
        <w:t xml:space="preserve">Formato: </w:t>
      </w:r>
      <w:r>
        <w:t>Sitio web HTML5 totalmente funcional con diseño moderno y responsivo.</w:t>
      </w:r>
    </w:p>
    <w:p>
      <w:r>
        <w:rPr>
          <w:b/>
        </w:rPr>
        <w:t xml:space="preserve">Ubicación: </w:t>
      </w:r>
      <w:r>
        <w:t>Archivo: landing_page.html (accesible localmente o deployable en cualquier hosting)</w:t>
      </w:r>
    </w:p>
    <w:p>
      <w:r>
        <w:rPr>
          <w:b/>
        </w:rPr>
        <w:t xml:space="preserve">Contenido: </w:t>
      </w:r>
      <w:r>
        <w:t>Explicación del problema, características, precios, testimonios (simulados) y formulario de contacto.</w:t>
      </w:r>
    </w:p>
    <w:p>
      <w:r>
        <w:rPr>
          <w:b/>
        </w:rPr>
        <w:t xml:space="preserve">Objetivo de Validación: </w:t>
      </w:r>
      <w:r>
        <w:t>Medir si los clientes entienden el valor y si dejan su contacto para más información.</w:t>
      </w:r>
    </w:p>
    <w:p>
      <w:r>
        <w:rPr>
          <w:b/>
        </w:rPr>
        <w:t xml:space="preserve">Métricas: </w:t>
      </w:r>
      <w:r>
        <w:t>Tasa de conversión en el formulario, tiempo de permanencia, secciones más vistas.</w:t>
      </w:r>
    </w:p>
    <w:p>
      <w:r>
        <w:rPr>
          <w:b/>
          <w:sz w:val="24"/>
        </w:rPr>
        <w:t>B. Dashboard MVP Funcional</w:t>
      </w:r>
    </w:p>
    <w:p>
      <w:r>
        <w:rPr>
          <w:b/>
        </w:rPr>
        <w:t xml:space="preserve">Formato: </w:t>
      </w:r>
      <w:r>
        <w:t>Aplicación web interactiva que simula la experiencia post-compra del usuario.</w:t>
      </w:r>
    </w:p>
    <w:p>
      <w:r>
        <w:rPr>
          <w:b/>
        </w:rPr>
        <w:t xml:space="preserve">Ubicación: </w:t>
      </w:r>
      <w:r>
        <w:t>Archivo: dashboard-mvp.html (integrado en la landing page).</w:t>
      </w:r>
    </w:p>
    <w:p>
      <w:r>
        <w:rPr>
          <w:b/>
        </w:rPr>
        <w:t xml:space="preserve">Contenido: </w:t>
      </w:r>
      <w:r>
        <w:t>Sidebar de navegación, estadísticas en tiempo real, tabla de inventario por almacén, alertas de stock, histórico de capturas.</w:t>
      </w:r>
    </w:p>
    <w:p>
      <w:r>
        <w:rPr>
          <w:b/>
        </w:rPr>
        <w:t xml:space="preserve">Datos: </w:t>
      </w:r>
      <w:r>
        <w:t>Datos simulados basados en clientes validados (ej: almacenes en SD y Santiago con 3,000-5,000 SKUs cada uno).</w:t>
      </w:r>
    </w:p>
    <w:p>
      <w:r>
        <w:rPr>
          <w:b/>
        </w:rPr>
        <w:t xml:space="preserve">Objetivo de Validación: </w:t>
      </w:r>
      <w:r>
        <w:t>Demostrar la experiencia del usuario final y validar que las métricas clave resuelven su problema.</w:t>
      </w:r>
    </w:p>
    <w:p>
      <w:r>
        <w:br w:type="page"/>
      </w:r>
    </w:p>
    <w:p>
      <w:pPr>
        <w:pStyle w:val="Heading1"/>
      </w:pPr>
      <w:r>
        <w:t>5. FLUJO DE USUARIO EN EL MVP</w:t>
      </w:r>
    </w:p>
    <w:p>
      <w:r>
        <w:t>El MVP simula el recorrido completo de un cliente desde el descubrimiento hasta el uso del producto:</w:t>
      </w:r>
    </w:p>
    <w:p>
      <w:r>
        <w:rPr>
          <w:b/>
        </w:rPr>
        <w:t xml:space="preserve">Paso 1: Descubrimiento: </w:t>
      </w:r>
      <w:r>
        <w:t>Usuario llega a la landing page y lee sobre el problema que resuelve y los beneficios.</w:t>
      </w:r>
    </w:p>
    <w:p>
      <w:r>
        <w:rPr>
          <w:b/>
        </w:rPr>
        <w:t xml:space="preserve">Paso 2: Convicción: </w:t>
      </w:r>
      <w:r>
        <w:t>Ve estadísticas clave (98% precisión, 5 horas ahorradas/semana, RD$12k pérdidas evitadas).</w:t>
      </w:r>
    </w:p>
    <w:p>
      <w:r>
        <w:rPr>
          <w:b/>
        </w:rPr>
        <w:t xml:space="preserve">Paso 3: Decisión: </w:t>
      </w:r>
      <w:r>
        <w:t>Lee los planes de precios ($15/$25/$50 mensuales) y decide solicitar demo.</w:t>
      </w:r>
    </w:p>
    <w:p>
      <w:r>
        <w:rPr>
          <w:b/>
        </w:rPr>
        <w:t xml:space="preserve">Paso 4: Captura de Lead: </w:t>
      </w:r>
      <w:r>
        <w:t>Completa formulario con datos de contacto y principal desafío.</w:t>
      </w:r>
    </w:p>
    <w:p>
      <w:r>
        <w:rPr>
          <w:b/>
        </w:rPr>
        <w:t xml:space="preserve">Paso 5: Experiencia del Producto: </w:t>
      </w:r>
      <w:r>
        <w:t>Ve el dashboard funcional que muestra cómo lucería su inventario automatizado.</w:t>
      </w:r>
    </w:p>
    <w:p>
      <w:r>
        <w:rPr>
          <w:b/>
        </w:rPr>
        <w:t xml:space="preserve">Paso 6: Validación: </w:t>
      </w:r>
      <w:r>
        <w:t>Observa reportes automáticos, alertas de stock y precisión del 98%, convenciéndose del valor.</w:t>
      </w:r>
    </w:p>
    <w:p>
      <w:pPr>
        <w:pStyle w:val="Heading1"/>
      </w:pPr>
      <w:r>
        <w:t>6. DATOS Y CONTEXTO DEL MVP</w:t>
      </w:r>
    </w:p>
    <w:p>
      <w:r>
        <w:t>Los datos incluidos en el dashboard son REALISTAS pero SIMULADOS. Están basados en los perfiles de clientes validados:</w:t>
      </w:r>
    </w:p>
    <w:p>
      <w:r>
        <w:rPr>
          <w:b/>
        </w:rPr>
        <w:t xml:space="preserve">Almacenes: </w:t>
      </w:r>
      <w:r>
        <w:t>3 almacenes ficticios (2 en SD, 1 en Santiago) con volúmenes reales: 3,000-5,000 SKUs cada uno.</w:t>
      </w:r>
    </w:p>
    <w:p>
      <w:r>
        <w:rPr>
          <w:b/>
        </w:rPr>
        <w:t xml:space="preserve">Inventario: </w:t>
      </w:r>
      <w:r>
        <w:t>Datos de productos reales que venden PYMES: tornillos, pintura, clavos, rodillos (basados en entrevistas).</w:t>
      </w:r>
    </w:p>
    <w:p>
      <w:r>
        <w:rPr>
          <w:b/>
        </w:rPr>
        <w:t xml:space="preserve">Precisión: </w:t>
      </w:r>
      <w:r>
        <w:t>Mostrada como 98%+, que es el target validado con clientes.</w:t>
      </w:r>
    </w:p>
    <w:p>
      <w:r>
        <w:rPr>
          <w:b/>
        </w:rPr>
        <w:t xml:space="preserve">Métrica Tiempo: </w:t>
      </w:r>
      <w:r>
        <w:t>Alertas de 'Hace 2h', 'Hace 4h' para simular capturas continuas (algo que el MVP real hará).</w:t>
      </w:r>
    </w:p>
    <w:p>
      <w:r>
        <w:rPr>
          <w:b/>
        </w:rPr>
        <w:t xml:space="preserve">Alertas: </w:t>
      </w:r>
      <w:r>
        <w:t>Productos con stock bajo, moderado y sobrecargado, reflejando decisiones que el cliente debe tomar.</w:t>
      </w:r>
    </w:p>
    <w:p>
      <w:r>
        <w:br w:type="page"/>
      </w:r>
    </w:p>
    <w:p>
      <w:pPr>
        <w:pStyle w:val="Heading1"/>
      </w:pPr>
      <w:r>
        <w:t>7. PLAN DE VALIDACIÓN CON CLIENTES</w:t>
      </w:r>
    </w:p>
    <w:p>
      <w:r>
        <w:t>El MVP será presentado a 3 early adopters validados en la etapa anterior. El objetivo es recopilar feedback específico: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Métrica a Validar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Criterio de Éxito</w:t>
            </w:r>
          </w:p>
        </w:tc>
      </w:tr>
      <w:tr>
        <w:tc>
          <w:tcPr>
            <w:tcW w:type="dxa" w:w="2880"/>
          </w:tcPr>
          <w:p>
            <w:r>
              <w:t>Claridad</w:t>
            </w:r>
          </w:p>
        </w:tc>
        <w:tc>
          <w:tcPr>
            <w:tcW w:type="dxa" w:w="2880"/>
          </w:tcPr>
          <w:p>
            <w:r>
              <w:t>Mostrar landing page. ¿El cliente entiende qué hace?</w:t>
            </w:r>
          </w:p>
        </w:tc>
        <w:tc>
          <w:tcPr>
            <w:tcW w:type="dxa" w:w="2880"/>
          </w:tcPr>
          <w:p>
            <w:r>
              <w:t>8+ de 10 dicen 'Sí'.</w:t>
            </w:r>
          </w:p>
        </w:tc>
      </w:tr>
      <w:tr>
        <w:tc>
          <w:tcPr>
            <w:tcW w:type="dxa" w:w="2880"/>
          </w:tcPr>
          <w:p>
            <w:r>
              <w:t>Precio</w:t>
            </w:r>
          </w:p>
        </w:tc>
        <w:tc>
          <w:tcPr>
            <w:tcW w:type="dxa" w:w="2880"/>
          </w:tcPr>
          <w:p>
            <w:r>
              <w:t>¿Pagarías $20-25/mes?</w:t>
            </w:r>
          </w:p>
        </w:tc>
        <w:tc>
          <w:tcPr>
            <w:tcW w:type="dxa" w:w="2880"/>
          </w:tcPr>
          <w:p>
            <w:r>
              <w:t>Al menos 2 de 3 dicen 'Sí' o 'Consideraría'.</w:t>
            </w:r>
          </w:p>
        </w:tc>
      </w:tr>
      <w:tr>
        <w:tc>
          <w:tcPr>
            <w:tcW w:type="dxa" w:w="2880"/>
          </w:tcPr>
          <w:p>
            <w:r>
              <w:t>Usabilidad</w:t>
            </w:r>
          </w:p>
        </w:tc>
        <w:tc>
          <w:tcPr>
            <w:tcW w:type="dxa" w:w="2880"/>
          </w:tcPr>
          <w:p>
            <w:r>
              <w:t>Dejar que explore el dashboard 5 minutos.</w:t>
            </w:r>
          </w:p>
        </w:tc>
        <w:tc>
          <w:tcPr>
            <w:tcW w:type="dxa" w:w="2880"/>
          </w:tcPr>
          <w:p>
            <w:r>
              <w:t>Identifica: stock actual, alertas, última captura.</w:t>
            </w:r>
          </w:p>
        </w:tc>
      </w:tr>
      <w:tr>
        <w:tc>
          <w:tcPr>
            <w:tcW w:type="dxa" w:w="2880"/>
          </w:tcPr>
          <w:p>
            <w:r>
              <w:t>Feature Crítico</w:t>
            </w:r>
          </w:p>
        </w:tc>
        <w:tc>
          <w:tcPr>
            <w:tcW w:type="dxa" w:w="2880"/>
          </w:tcPr>
          <w:p>
            <w:r>
              <w:t>¿Es integración ERP obligatoria para MVP?</w:t>
            </w:r>
          </w:p>
        </w:tc>
        <w:tc>
          <w:tcPr>
            <w:tcW w:type="dxa" w:w="2880"/>
          </w:tcPr>
          <w:p>
            <w:r>
              <w:t>Determinar MVP v1 vs v2.</w:t>
            </w:r>
          </w:p>
        </w:tc>
      </w:tr>
      <w:tr>
        <w:tc>
          <w:tcPr>
            <w:tcW w:type="dxa" w:w="2880"/>
          </w:tcPr>
          <w:p>
            <w:r>
              <w:t>Disposición Piloto</w:t>
            </w:r>
          </w:p>
        </w:tc>
        <w:tc>
          <w:tcPr>
            <w:tcW w:type="dxa" w:w="2880"/>
          </w:tcPr>
          <w:p>
            <w:r>
              <w:t>¿Probarías esto gratis por 2 semanas?</w:t>
            </w:r>
          </w:p>
        </w:tc>
        <w:tc>
          <w:tcPr>
            <w:tcW w:type="dxa" w:w="2880"/>
          </w:tcPr>
          <w:p>
            <w:r>
              <w:t>Al menos 2 de 3 dicen 'Sí'.</w:t>
            </w:r>
          </w:p>
        </w:tc>
      </w:tr>
    </w:tbl>
    <w:p>
      <w:pPr>
        <w:pStyle w:val="Heading1"/>
      </w:pPr>
      <w:r>
        <w:t>8. PRÓXIMOS PASOS DESPUÉS DEL MVP</w:t>
      </w:r>
    </w:p>
    <w:p>
      <w:r>
        <w:t>Basado en el feedback de los 3 early adopters, ejecutaremos:</w:t>
      </w:r>
    </w:p>
    <w:p>
      <w:r>
        <w:rPr>
          <w:b/>
        </w:rPr>
        <w:t xml:space="preserve">1. </w:t>
      </w:r>
      <w:r>
        <w:t>Desarrollar MVP técnico real (4-6 semanas): Sistema que procesa imágenes reales con algoritmo de visión artificial.</w:t>
      </w:r>
    </w:p>
    <w:p>
      <w:r>
        <w:rPr>
          <w:b/>
        </w:rPr>
        <w:t xml:space="preserve">2. </w:t>
      </w:r>
      <w:r>
        <w:t>Beta testing: Instalar en almacenes de 2 clientes durante 2 semanas.</w:t>
      </w:r>
    </w:p>
    <w:p>
      <w:r>
        <w:rPr>
          <w:b/>
        </w:rPr>
        <w:t xml:space="preserve">3. </w:t>
      </w:r>
      <w:r>
        <w:t>Iteración rápida: Ajustar algoritmo, precisión y UX basado en feedback.</w:t>
      </w:r>
    </w:p>
    <w:p>
      <w:r>
        <w:rPr>
          <w:b/>
        </w:rPr>
        <w:t xml:space="preserve">4. </w:t>
      </w:r>
      <w:r>
        <w:t>Preparar Go-to-Market: Definir estrategia de pricing final, canales de venta, soporte.</w:t>
      </w:r>
    </w:p>
    <w:p>
      <w:r>
        <w:br w:type="page"/>
      </w:r>
    </w:p>
    <w:p>
      <w:pPr>
        <w:pStyle w:val="Heading1"/>
      </w:pPr>
      <w:r>
        <w:t>9. ARCHIVOS ENTREGADOS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landing_page.html</w:t>
            </w:r>
          </w:p>
        </w:tc>
        <w:tc>
          <w:tcPr>
            <w:tcW w:type="dxa" w:w="2880"/>
          </w:tcPr>
          <w:p>
            <w:r>
              <w:t>HTML5 Web</w:t>
            </w:r>
          </w:p>
        </w:tc>
        <w:tc>
          <w:tcPr>
            <w:tcW w:type="dxa" w:w="2880"/>
          </w:tcPr>
          <w:p>
            <w:r>
              <w:t>Sitio web completo con formulario de captura de leads.</w:t>
            </w:r>
          </w:p>
        </w:tc>
      </w:tr>
      <w:tr>
        <w:tc>
          <w:tcPr>
            <w:tcW w:type="dxa" w:w="2880"/>
          </w:tcPr>
          <w:p>
            <w:r>
              <w:t>dashboard-mvp.html</w:t>
            </w:r>
          </w:p>
        </w:tc>
        <w:tc>
          <w:tcPr>
            <w:tcW w:type="dxa" w:w="2880"/>
          </w:tcPr>
          <w:p>
            <w:r>
              <w:t>HTML5 Web</w:t>
            </w:r>
          </w:p>
        </w:tc>
        <w:tc>
          <w:tcPr>
            <w:tcW w:type="dxa" w:w="2880"/>
          </w:tcPr>
          <w:p>
            <w:r>
              <w:t>Dashboard simulado que muestra la experiencia del usuario.</w:t>
            </w:r>
          </w:p>
        </w:tc>
      </w:tr>
      <w:tr>
        <w:tc>
          <w:tcPr>
            <w:tcW w:type="dxa" w:w="2880"/>
          </w:tcPr>
          <w:p>
            <w:r>
              <w:t>Descripcion_MVP.docx</w:t>
            </w:r>
          </w:p>
        </w:tc>
        <w:tc>
          <w:tcPr>
            <w:tcW w:type="dxa" w:w="2880"/>
          </w:tcPr>
          <w:p>
            <w:r>
              <w:t>Documento</w:t>
            </w:r>
          </w:p>
        </w:tc>
        <w:tc>
          <w:tcPr>
            <w:tcW w:type="dxa" w:w="2880"/>
          </w:tcPr>
          <w:p>
            <w:r>
              <w:t>Este archivo con análisis y plan de validación.</w:t>
            </w:r>
          </w:p>
        </w:tc>
      </w:tr>
    </w:tbl>
    <w:p>
      <w:pPr>
        <w:pStyle w:val="Heading1"/>
      </w:pPr>
      <w:r>
        <w:t>10. CONCLUSIÓN</w:t>
      </w:r>
    </w:p>
    <w:p>
      <w:r>
        <w:rPr>
          <w:b/>
          <w:color w:val="00B050"/>
          <w:sz w:val="24"/>
        </w:rPr>
        <w:t>MVP Completado y Listo para Validación</w:t>
      </w:r>
    </w:p>
    <w:p>
      <w:r>
        <w:t>El MVP de InventoryAI está completo y listo para ser presentado a los 3 early adopters validados.</w:t>
      </w:r>
    </w:p>
    <w:p>
      <w:pPr>
        <w:pStyle w:val="ListBullet"/>
      </w:pPr>
      <w:r>
        <w:t>Carlos Méndez (Gerente de Ops, Distribuidora Comercial) - Decision maker inmediato.</w:t>
      </w:r>
    </w:p>
    <w:p>
      <w:pPr>
        <w:pStyle w:val="ListBullet"/>
      </w:pPr>
      <w:r>
        <w:t>Roberto Díaz (Gerente de Almacén, Empresa Industrial) - Requiere caso de uso industrial.</w:t>
      </w:r>
    </w:p>
    <w:p>
      <w:pPr>
        <w:pStyle w:val="ListBullet"/>
      </w:pPr>
      <w:r>
        <w:t>Miguel Torres (Dueño, Distribuidora Multi-sucursal) - Mayor potencial de upsell.</w:t>
      </w:r>
    </w:p>
    <w:p>
      <w:r>
        <w:t xml:space="preserve">Objetivo final: Obtener feedback que justifique la inversión en MVP técnico real. Si el 100% de los 3 clientes valida usabilidad + disposición a pagar, procedemos con desarrollo.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