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GUÍA DE PRESENTACIÓN DEL MVP</w:t>
      </w:r>
    </w:p>
    <w:p>
      <w:pPr>
        <w:spacing w:after="360"/>
        <w:jc w:val="center"/>
      </w:pPr>
      <w:r>
        <w:rPr>
          <w:i/>
          <w:sz w:val="24"/>
        </w:rPr>
        <w:t>InventoryAI - Para Presentar a 3 Early Adopters</w:t>
      </w:r>
    </w:p>
    <w:p>
      <w:pPr>
        <w:pStyle w:val="Heading1"/>
      </w:pPr>
      <w:r>
        <w:t>ANTES DE COMENZAR: Preparación (2 minutos)</w:t>
      </w:r>
    </w:p>
    <w:p>
      <w:r>
        <w:t>Antes de presentar el MVP, prepara el ambiente:</w:t>
      </w:r>
    </w:p>
    <w:p>
      <w:pPr>
        <w:pStyle w:val="ListBullet"/>
      </w:pPr>
      <w:r>
        <w:t>Abre los archivos HTML en navegadores separados (landing_page.html en uno, dashboard-mvp.html en otro).</w:t>
      </w:r>
    </w:p>
    <w:p>
      <w:pPr>
        <w:pStyle w:val="ListBullet"/>
      </w:pPr>
      <w:r>
        <w:t>Asegúrate de tener buena conexión a internet (o abre offline).</w:t>
      </w:r>
    </w:p>
    <w:p>
      <w:pPr>
        <w:pStyle w:val="ListBullet"/>
      </w:pPr>
      <w:r>
        <w:t>Ten a mano el documento 'Validación de Hipótesis' para referencia si surgen preguntas.</w:t>
      </w:r>
    </w:p>
    <w:p>
      <w:pPr>
        <w:pStyle w:val="ListBullet"/>
      </w:pPr>
      <w:r>
        <w:t>Prepara papel y lápiz para tomar notas del feedback.</w:t>
      </w:r>
    </w:p>
    <w:p>
      <w:pPr>
        <w:pStyle w:val="ListBullet"/>
      </w:pPr>
      <w:r>
        <w:t>Haz que el cliente esté cómodo y sin distracciones.</w:t>
      </w:r>
    </w:p>
    <w:p>
      <w:pPr>
        <w:pStyle w:val="Heading1"/>
      </w:pPr>
      <w:r>
        <w:t>FASE 1: Introducción (2 minutos)</w:t>
      </w:r>
    </w:p>
    <w:p>
      <w:r>
        <w:t>Abre la presentación así:</w:t>
      </w:r>
    </w:p>
    <w:p>
      <w:pPr>
        <w:spacing w:before="120" w:after="240"/>
      </w:pPr>
      <w:r>
        <w:rPr>
          <w:i/>
        </w:rPr>
        <w:br/>
        <w:t xml:space="preserve">"Hola [NOMBRE]. Gracias por tu tiempo. La semana pasada validamos con 10 empresas como la tuya que tienen un problema crítico: </w:t>
        <w:br/>
        <w:t>dedican 3-8 horas diarias a conteos manuales de inventario, y esto genera pérdidas de RD$5,000 a RD$12,000 mensuales.</w:t>
        <w:br/>
        <w:br/>
        <w:t xml:space="preserve">Hoy quiero mostrarte una solución que pudiera resolver esto. Es un prototipo que representa cómo sería usar InventoryAI. </w:t>
        <w:br/>
        <w:t>Te llevará 20 minutos conocerla. Al final te haré algunas preguntas para entender si esto te interesa. ¿De acuerdo?"</w:t>
        <w:br/>
      </w:r>
    </w:p>
    <w:p>
      <w:pPr>
        <w:pStyle w:val="Heading1"/>
      </w:pPr>
      <w:r>
        <w:t>FASE 2: Landing Page - Mostrar Valor (5 minutos)</w:t>
      </w:r>
    </w:p>
    <w:p>
      <w:r>
        <w:t>Abre landing_page.html. Recorre así:</w:t>
      </w:r>
    </w:p>
    <w:p>
      <w:r>
        <w:rPr>
          <w:b/>
        </w:rPr>
        <w:t xml:space="preserve">HERO SECTION: </w:t>
      </w:r>
      <w:r>
        <w:t>Muestra el título 'Automatiza tu Inventario con IA'. Señala: 'Este es el problema que resuelves hoy: manual, lento, propenso a errores.'</w:t>
      </w:r>
    </w:p>
    <w:p>
      <w:r>
        <w:rPr>
          <w:b/>
        </w:rPr>
        <w:t xml:space="preserve">ESTADÍSTICAS: </w:t>
      </w:r>
      <w:r>
        <w:t>Apunta las 3 cajas: '98% precisión, 5 horas ahorradas/semana, RD$12k pérdidas evitadas/mes'. Di: 'Esto es lo que validamos con tus competidores. Todos quisieran esto.'</w:t>
      </w:r>
    </w:p>
    <w:p>
      <w:r>
        <w:rPr>
          <w:b/>
        </w:rPr>
        <w:t xml:space="preserve">CARACTERÍSTICAS: </w:t>
      </w:r>
      <w:r>
        <w:t>Desplázate y muestra las 6 características. Enfatiza: '📷 Reconocimiento Visual (cámaras estándar, no costosas), ⚡ Tiempo Real, 📊 Reportes Automáticos.'</w:t>
      </w:r>
    </w:p>
    <w:p>
      <w:r>
        <w:rPr>
          <w:b/>
        </w:rPr>
        <w:t xml:space="preserve">CÓMO FUNCIONA: </w:t>
      </w:r>
      <w:r>
        <w:t>Muestra los 4 pasos: Registrarse → Configurar → Capturar → Analizar. Di: 'Simple. Tomas una foto. La IA cuenta automáticamente.'</w:t>
      </w:r>
    </w:p>
    <w:p>
      <w:r>
        <w:rPr>
          <w:b/>
        </w:rPr>
        <w:t xml:space="preserve">PRECIOS: </w:t>
      </w:r>
      <w:r>
        <w:t>Apunta los 3 planes. Di: 'Plan Básico $15/mes si empiezas pequeño. Plan Profesional $25/mes es el más popular. Plan Empresarial $50 si tienes múltiples almacenes.'</w:t>
      </w:r>
    </w:p>
    <w:p>
      <w:r>
        <w:rPr>
          <w:b/>
        </w:rPr>
        <w:t xml:space="preserve">TRANSICIÓN (1 minuto): </w:t>
      </w:r>
      <w:r>
        <w:t>'Viste todo esto en teoría. Ahora vamos a ver en la práctica cómo lucería tu dashboard una vez que estés dentro de InventoryAI. Esto te va a mostrar exactamente qué información tendrías disponible a cada momento.'</w:t>
      </w:r>
    </w:p>
    <w:p>
      <w:pPr>
        <w:pStyle w:val="Heading1"/>
      </w:pPr>
      <w:r>
        <w:t>FASE 3: Dashboard - Demostrar Experiencia (10 minutos)</w:t>
      </w:r>
    </w:p>
    <w:p>
      <w:r>
        <w:t>Abre dashboard-mvp.html. Recorre así:</w:t>
      </w:r>
    </w:p>
    <w:p>
      <w:r>
        <w:rPr>
          <w:b/>
        </w:rPr>
        <w:t xml:space="preserve">ENTRADA: </w:t>
      </w:r>
      <w:r>
        <w:t>Señala el logo + sidebar. 'Esto es lo primero que verías al entrar. Aquí está tu navegación: Dashboard, Inventario, Capturas, Reportes.'</w:t>
      </w:r>
    </w:p>
    <w:p>
      <w:r>
        <w:rPr>
          <w:b/>
        </w:rPr>
        <w:t xml:space="preserve">ESTADÍSTICAS PRINCIPALES (TOP CARDS): </w:t>
      </w:r>
      <w:r>
        <w:t>Apunta las 4 cajas grandes. Di: 'Aquí ves: Tu precisión es 98.2%, contaste 12,847 elementos esta semana, 23 productos en alerta, ahorraste 42 horas. Todo en un vistazo.'</w:t>
      </w:r>
    </w:p>
    <w:p>
      <w:r>
        <w:rPr>
          <w:b/>
        </w:rPr>
        <w:t xml:space="preserve">TABLA DE INVENTARIO: </w:t>
      </w:r>
      <w:r>
        <w:t>Muestra la tabla con 3 almacenes. Di: 'Cada almacén te muestra estado actual. Ves precisión exacta (ya no es un estimado). Última captura hace 2 horas. Todo es automático.'</w:t>
      </w:r>
    </w:p>
    <w:p>
      <w:r>
        <w:rPr>
          <w:b/>
        </w:rPr>
        <w:t xml:space="preserve">ALERTAS: </w:t>
      </w:r>
      <w:r>
        <w:t>Muestra la sección 'Productos en Alerta'. Di: 'Aquí ves qué necesita tu atención. Este SKU está crítico (12 unidades), Este en aviso (45 unidades). Ya no pierdes stock. Ya no tienes sorpresas desagradables.'</w:t>
      </w:r>
    </w:p>
    <w:p>
      <w:r>
        <w:rPr>
          <w:b/>
        </w:rPr>
        <w:t xml:space="preserve">CÁMARA EN VIVO: </w:t>
      </w:r>
      <w:r>
        <w:t>Muestra la caja de captura. Di: 'Simplemente haces esto: abres la app, tomas una foto de tu estante, y en 2-3 segundos tu inventario se actualiza automáticamente.'</w:t>
      </w:r>
    </w:p>
    <w:p>
      <w:r>
        <w:rPr>
          <w:b/>
        </w:rPr>
        <w:t xml:space="preserve">TENDENCIA DE PRECISIÓN: </w:t>
      </w:r>
      <w:r>
        <w:t>Muestra el gráfico. Di: 'Esto muestra cómo la precisión mejora semana a semana. Semana 1 fue 92%, semana 4 es 98%. Esto es posible porque el sistema aprende.'</w:t>
      </w:r>
    </w:p>
    <w:p>
      <w:r>
        <w:rPr>
          <w:b/>
        </w:rPr>
        <w:t xml:space="preserve">HISTÓRICO: </w:t>
      </w:r>
      <w:r>
        <w:t>Baja a la tabla de 'Últimas Capturas'. Di: 'Aquí ves cada foto que tomaste, cuándo, cuántos elementos detectó, la precisión, el tiempo. Auditoría completa. Transparencia total.'</w:t>
      </w:r>
    </w:p>
    <w:p>
      <w:r>
        <w:br w:type="page"/>
      </w:r>
    </w:p>
    <w:p>
      <w:pPr>
        <w:pStyle w:val="Heading1"/>
      </w:pPr>
      <w:r>
        <w:t>FASE 4: Recopilar Feedback (3 minutos)</w:t>
      </w:r>
    </w:p>
    <w:p>
      <w:r>
        <w:t>Ahora haz estas preguntas EN ESTE ORDEN para validar hipótesis: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Por qué la hago</w:t>
            </w:r>
          </w:p>
        </w:tc>
        <w:tc>
          <w:tcPr>
            <w:tcW w:type="dxa" w:w="2880"/>
          </w:tcPr>
          <w:p>
            <w:r>
              <w:t>Respuesta esperada</w:t>
            </w:r>
          </w:p>
        </w:tc>
      </w:tr>
      <w:tr>
        <w:tc>
          <w:tcPr>
            <w:tcW w:type="dxa" w:w="2880"/>
          </w:tcPr>
          <w:p>
            <w:r>
              <w:t>¿Esto resuelve el problema que me mencionaste en nuestra entrevista?</w:t>
            </w:r>
          </w:p>
        </w:tc>
        <w:tc>
          <w:tcPr>
            <w:tcW w:type="dxa" w:w="2880"/>
          </w:tcPr>
          <w:p>
            <w:r>
              <w:t>Validar coherencia. Si dice 'No', el MVP no está resonando.</w:t>
            </w:r>
          </w:p>
        </w:tc>
        <w:tc>
          <w:tcPr>
            <w:tcW w:type="dxa" w:w="2880"/>
          </w:tcPr>
          <w:p>
            <w:r>
              <w:t>Sí. Automatiza exactamente lo que dijiste que te cuesta tiempo.</w:t>
            </w:r>
          </w:p>
        </w:tc>
      </w:tr>
      <w:tr>
        <w:tc>
          <w:tcPr>
            <w:tcW w:type="dxa" w:w="2880"/>
          </w:tcPr>
          <w:p>
            <w:r>
              <w:t>¿Pagarías $20-25 USD mensuales por esto?</w:t>
            </w:r>
          </w:p>
        </w:tc>
        <w:tc>
          <w:tcPr>
            <w:tcW w:type="dxa" w:w="2880"/>
          </w:tcPr>
          <w:p>
            <w:r>
              <w:t>Validar disposición a pagar. Si dice 'Muy caro', refinamos precios.</w:t>
            </w:r>
          </w:p>
        </w:tc>
        <w:tc>
          <w:tcPr>
            <w:tcW w:type="dxa" w:w="2880"/>
          </w:tcPr>
          <w:p>
            <w:r>
              <w:t>Sí. Recupero el costo en 1-2 semanas con el tiempo ahorrado.</w:t>
            </w:r>
          </w:p>
        </w:tc>
      </w:tr>
      <w:tr>
        <w:tc>
          <w:tcPr>
            <w:tcW w:type="dxa" w:w="2880"/>
          </w:tcPr>
          <w:p>
            <w:r>
              <w:t>¿Es imprescindible que se integre con tu ERP existente, o podría funcionar sin eso inicialmente?</w:t>
            </w:r>
          </w:p>
        </w:tc>
        <w:tc>
          <w:tcPr>
            <w:tcW w:type="dxa" w:w="2880"/>
          </w:tcPr>
          <w:p>
            <w:r>
              <w:t>Determinar si integración es MVP v1 o puede esperar.</w:t>
            </w:r>
          </w:p>
        </w:tc>
        <w:tc>
          <w:tcPr>
            <w:tcW w:type="dxa" w:w="2880"/>
          </w:tcPr>
          <w:p>
            <w:r>
              <w:t>Podría funcionar sin integración al principio. Después lo necesito.</w:t>
            </w:r>
          </w:p>
        </w:tc>
      </w:tr>
      <w:tr>
        <w:tc>
          <w:tcPr>
            <w:tcW w:type="dxa" w:w="2880"/>
          </w:tcPr>
          <w:p>
            <w:r>
              <w:t>Si te permitiera probar esto GRATIS durante 2 semanas en un almacén, ¿lo harías?</w:t>
            </w:r>
          </w:p>
        </w:tc>
        <w:tc>
          <w:tcPr>
            <w:tcW w:type="dxa" w:w="2880"/>
          </w:tcPr>
          <w:p>
            <w:r>
              <w:t>Medir disposición real a pilotar. Si dice 'No', hay objeción oculta.</w:t>
            </w:r>
          </w:p>
        </w:tc>
        <w:tc>
          <w:tcPr>
            <w:tcW w:type="dxa" w:w="2880"/>
          </w:tcPr>
          <w:p>
            <w:r>
              <w:t>Sí. Así vería si realmente funciona con mis productos.</w:t>
            </w:r>
          </w:p>
        </w:tc>
      </w:tr>
      <w:tr>
        <w:tc>
          <w:tcPr>
            <w:tcW w:type="dxa" w:w="2880"/>
          </w:tcPr>
          <w:p>
            <w:r>
              <w:t>¿Cuál es tu mayor preocupación con esto?</w:t>
            </w:r>
          </w:p>
        </w:tc>
        <w:tc>
          <w:tcPr>
            <w:tcW w:type="dxa" w:w="2880"/>
          </w:tcPr>
          <w:p>
            <w:r>
              <w:t>Descubrir objecciones: ¿Precisión? ¿Complejidad? ¿Integración?</w:t>
            </w:r>
          </w:p>
        </w:tc>
        <w:tc>
          <w:tcPr>
            <w:tcW w:type="dxa" w:w="2880"/>
          </w:tcPr>
          <w:p>
            <w:r>
              <w:t>Puede ser cualquier cosa. Escucha activamente.</w:t>
            </w:r>
          </w:p>
        </w:tc>
      </w:tr>
    </w:tbl>
    <w:p>
      <w:pPr>
        <w:pStyle w:val="Heading1"/>
      </w:pPr>
      <w:r>
        <w:t>FASE 5: Cierre (2 minutos)</w:t>
      </w:r>
    </w:p>
    <w:p>
      <w:r>
        <w:t>Termina así:</w:t>
      </w:r>
    </w:p>
    <w:p>
      <w:r>
        <w:rPr>
          <w:i/>
        </w:rPr>
        <w:br/>
        <w:t xml:space="preserve">"[NOMBRE], basado en lo que vimos hoy, me interesa tu feedback. Si tu respuesta a esas preguntas fue positiva, </w:t>
        <w:br/>
        <w:t>significa que estamos en el camino correcto.</w:t>
        <w:br/>
        <w:br/>
        <w:t xml:space="preserve">Mi siguiente paso es mejorar el producto técnico real en las próximas 4-6 semanas. </w:t>
        <w:br/>
        <w:t>Mientras tanto, me gustaría mantener el contacto. ¿Puedo llamarte en 2 semanas para mostrar avances?"</w:t>
        <w:br/>
      </w:r>
    </w:p>
    <w:p>
      <w:r>
        <w:br w:type="page"/>
      </w:r>
    </w:p>
    <w:p>
      <w:pPr>
        <w:pStyle w:val="Heading1"/>
      </w:pPr>
      <w:r>
        <w:t>INSTRUCCIONES POST-PRESENTACIÓN</w:t>
      </w:r>
    </w:p>
    <w:p>
      <w:r>
        <w:t>Después de presentar a los 3 clientes, haz esto:</w:t>
      </w:r>
    </w:p>
    <w:p>
      <w:r>
        <w:rPr>
          <w:b/>
        </w:rPr>
        <w:t xml:space="preserve">1. </w:t>
      </w:r>
      <w:r>
        <w:t>Documenta feedback de cada cliente en una tabla.</w:t>
      </w:r>
    </w:p>
    <w:p>
      <w:r>
        <w:rPr>
          <w:b/>
        </w:rPr>
        <w:t xml:space="preserve">2. </w:t>
      </w:r>
      <w:r>
        <w:t>Analiza patrones: ¿Todos dicen lo mismo o hay divergencias?</w:t>
      </w:r>
    </w:p>
    <w:p>
      <w:r>
        <w:rPr>
          <w:b/>
        </w:rPr>
        <w:t xml:space="preserve">3. </w:t>
      </w:r>
      <w:r>
        <w:t>Identifica objeciones más frecuentes y cómo abordarlas.</w:t>
      </w:r>
    </w:p>
    <w:p>
      <w:r>
        <w:rPr>
          <w:b/>
        </w:rPr>
        <w:t xml:space="preserve">4. </w:t>
      </w:r>
      <w:r>
        <w:t>Si &lt;66% validó positivamente: PIVOTAR o rediseñar MVP.</w:t>
      </w:r>
    </w:p>
    <w:p>
      <w:r>
        <w:rPr>
          <w:b/>
        </w:rPr>
        <w:t xml:space="preserve">5. </w:t>
      </w:r>
      <w:r>
        <w:t>Si ≥100% validó positivamente: PROCEDER con desarrollo técnico real.</w:t>
      </w:r>
    </w:p>
    <w:p>
      <w:r>
        <w:br w:type="page"/>
      </w:r>
    </w:p>
    <w:p>
      <w:pPr>
        <w:pStyle w:val="Heading1"/>
      </w:pPr>
      <w:r>
        <w:t>PLANTILLA DE NOTAS - Para cada cliente</w:t>
      </w:r>
    </w:p>
    <w:p>
      <w:r>
        <w:t>Copia esta plantilla para cada uno de los 3 clientes:</w:t>
      </w:r>
    </w:p>
    <w:p>
      <w:pPr>
        <w:pStyle w:val="ListBullet"/>
      </w:pPr>
    </w:p>
    <w:p>
      <w:pPr>
        <w:pStyle w:val="ListBullet"/>
      </w:pPr>
      <w:r>
        <w:t>CLIENT: ____________________________________</w:t>
      </w:r>
    </w:p>
    <w:p>
      <w:pPr>
        <w:pStyle w:val="ListBullet"/>
      </w:pPr>
      <w:r>
        <w:t>FECHA: ____________________</w:t>
      </w:r>
    </w:p>
    <w:p>
      <w:pPr>
        <w:pStyle w:val="ListBullet"/>
      </w:pPr>
      <w:r>
        <w:t>DURACIÓN PRESENTACIÓN: ____________________</w:t>
      </w:r>
    </w:p>
    <w:p>
      <w:pPr>
        <w:pStyle w:val="ListBullet"/>
      </w:pPr>
    </w:p>
    <w:p>
      <w:pPr>
        <w:pStyle w:val="ListBullet"/>
      </w:pPr>
      <w:r>
        <w:t>RESPUESTAS A PREGUNTAS CLAVE:</w:t>
      </w:r>
    </w:p>
    <w:p>
      <w:pPr>
        <w:pStyle w:val="ListBullet"/>
      </w:pPr>
      <w:r>
        <w:t>1. ¿Resuelve el problema? ☐ Sí ☐ Parcialmente ☐ No</w:t>
      </w:r>
    </w:p>
    <w:p>
      <w:pPr>
        <w:pStyle w:val="ListBullet"/>
      </w:pPr>
      <w:r>
        <w:t xml:space="preserve">   Comentarios: _________________________________________________________________</w:t>
      </w:r>
    </w:p>
    <w:p>
      <w:pPr>
        <w:pStyle w:val="ListBullet"/>
      </w:pPr>
    </w:p>
    <w:p>
      <w:pPr>
        <w:pStyle w:val="ListBullet"/>
      </w:pPr>
      <w:r>
        <w:t>2. ¿Pagarías $20-25/mes? ☐ Sí ☐ Quizás ☐ No</w:t>
      </w:r>
    </w:p>
    <w:p>
      <w:pPr>
        <w:pStyle w:val="ListBullet"/>
      </w:pPr>
      <w:r>
        <w:t xml:space="preserve">   Comentarios: _________________________________________________________________</w:t>
      </w:r>
    </w:p>
    <w:p>
      <w:pPr>
        <w:pStyle w:val="ListBullet"/>
      </w:pPr>
    </w:p>
    <w:p>
      <w:pPr>
        <w:pStyle w:val="ListBullet"/>
      </w:pPr>
      <w:r>
        <w:t>3. ¿Integración ERP es crítica ahora? ☐ Sí ☐ Después ☐ No importa</w:t>
      </w:r>
    </w:p>
    <w:p>
      <w:pPr>
        <w:pStyle w:val="ListBullet"/>
      </w:pPr>
      <w:r>
        <w:t xml:space="preserve">   Comentarios: _________________________________________________________________</w:t>
      </w:r>
    </w:p>
    <w:p>
      <w:pPr>
        <w:pStyle w:val="ListBullet"/>
      </w:pPr>
    </w:p>
    <w:p>
      <w:pPr>
        <w:pStyle w:val="ListBullet"/>
      </w:pPr>
      <w:r>
        <w:t>4. ¿Probarías gratis 2 semanas? ☐ Sí ☐ Quizás ☐ No</w:t>
      </w:r>
    </w:p>
    <w:p>
      <w:pPr>
        <w:pStyle w:val="ListBullet"/>
      </w:pPr>
      <w:r>
        <w:t xml:space="preserve">   Comentarios: _________________________________________________________________</w:t>
      </w:r>
    </w:p>
    <w:p>
      <w:pPr>
        <w:pStyle w:val="ListBullet"/>
      </w:pPr>
    </w:p>
    <w:p>
      <w:pPr>
        <w:pStyle w:val="ListBullet"/>
      </w:pPr>
      <w:r>
        <w:t xml:space="preserve">5. ¿Mayor preocupación/objeción? </w:t>
      </w:r>
    </w:p>
    <w:p>
      <w:pPr>
        <w:pStyle w:val="ListBullet"/>
      </w:pPr>
      <w:r>
        <w:t xml:space="preserve">   _________________________________________________________________</w:t>
      </w:r>
    </w:p>
    <w:p>
      <w:pPr>
        <w:pStyle w:val="ListBullet"/>
      </w:pPr>
    </w:p>
    <w:p>
      <w:pPr>
        <w:pStyle w:val="ListBullet"/>
      </w:pPr>
      <w:r>
        <w:t>OBSERVACIONES GENERALES:</w:t>
      </w:r>
    </w:p>
    <w:p>
      <w:pPr>
        <w:pStyle w:val="ListBullet"/>
      </w:pPr>
      <w:r>
        <w:t>_________________________________________________________________</w:t>
      </w:r>
    </w:p>
    <w:p>
      <w:pPr>
        <w:pStyle w:val="ListBullet"/>
      </w:pPr>
      <w:r>
        <w:t>_________________________________________________________________</w:t>
      </w:r>
    </w:p>
    <w:p>
      <w:pPr>
        <w:pStyle w:val="ListBullet"/>
      </w:pPr>
    </w:p>
    <w:p>
      <w:pPr>
        <w:pStyle w:val="ListBullet"/>
      </w:pPr>
      <w:r>
        <w:t>PRÓXIMO PASO:</w:t>
      </w:r>
    </w:p>
    <w:p>
      <w:pPr>
        <w:pStyle w:val="ListBullet"/>
      </w:pPr>
      <w:r>
        <w:t>☐ Enviar más información</w:t>
      </w:r>
    </w:p>
    <w:p>
      <w:pPr>
        <w:pStyle w:val="ListBullet"/>
      </w:pPr>
      <w:r>
        <w:t>☐ Llamar en 1 semana</w:t>
      </w:r>
    </w:p>
    <w:p>
      <w:pPr>
        <w:pStyle w:val="ListBullet"/>
      </w:pPr>
      <w:r>
        <w:t>☐ Nada (no interesado)</w:t>
      </w:r>
    </w:p>
    <w:p>
      <w:pPr>
        <w:pStyle w:val="ListBullet"/>
      </w:pPr>
      <w:r>
        <w:t>☐ Otro: _________________________________</w:t>
      </w: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CONCLUSIÓN</w:t>
      </w:r>
    </w:p>
    <w:p>
      <w:r>
        <w:t>Recuerda: El objetivo del MVP NO es vender. Es VALIDAR. Quieres descubrir si tu solución realmente resuelve el problema que identificaste. Escucha más que hablas. Toma notas. Aprende.</w:t>
      </w:r>
    </w:p>
    <w:p>
      <w:r>
        <w:t>Si los 3 early adopters validan el concepto, tienes justificación para invertir 4-6 semanas en construir el MVP técnico real (algoritmo de visión artificial + integración ERP). Si no validan, pivota rápido antes de perder recursos.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